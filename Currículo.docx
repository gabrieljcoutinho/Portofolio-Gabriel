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2FD672" w14:textId="77777777" w:rsidR="00A07E79" w:rsidRPr="009D4755" w:rsidRDefault="009D4755" w:rsidP="00131541">
      <w:pPr>
        <w:pStyle w:val="Ttulo"/>
        <w:jc w:val="center"/>
        <w:rPr>
          <w:lang w:val="pt-BR"/>
        </w:rPr>
      </w:pPr>
      <w:r w:rsidRPr="009D4755">
        <w:rPr>
          <w:lang w:val="pt-BR"/>
        </w:rPr>
        <w:t>Gabriel Jorge Coutinho</w:t>
      </w:r>
    </w:p>
    <w:p w14:paraId="1C42C322" w14:textId="3996AF3D" w:rsidR="00A07E79" w:rsidRPr="00131541" w:rsidRDefault="009D4755">
      <w:pPr>
        <w:rPr>
          <w:rFonts w:ascii="Arial" w:hAnsi="Arial" w:cs="Arial"/>
          <w:sz w:val="24"/>
          <w:lang w:val="pt-BR"/>
        </w:rPr>
      </w:pPr>
      <w:r w:rsidRPr="00131541">
        <w:rPr>
          <w:rFonts w:ascii="Arial" w:hAnsi="Arial" w:cs="Arial"/>
          <w:b/>
          <w:sz w:val="24"/>
          <w:lang w:val="pt-BR"/>
        </w:rPr>
        <w:t>Programador Júnior – Front-End</w:t>
      </w:r>
      <w:r w:rsidR="00770173">
        <w:rPr>
          <w:rFonts w:ascii="Arial" w:hAnsi="Arial" w:cs="Arial"/>
          <w:b/>
          <w:sz w:val="24"/>
          <w:lang w:val="pt-BR"/>
        </w:rPr>
        <w:t xml:space="preserve"> JR</w:t>
      </w:r>
      <w:r w:rsidRPr="00131541">
        <w:rPr>
          <w:rFonts w:ascii="Arial" w:hAnsi="Arial" w:cs="Arial"/>
          <w:b/>
          <w:sz w:val="24"/>
          <w:lang w:val="pt-BR"/>
        </w:rPr>
        <w:t xml:space="preserve"> &amp; Node.js</w:t>
      </w:r>
    </w:p>
    <w:p w14:paraId="4844C286" w14:textId="77777777" w:rsidR="00A07E79" w:rsidRPr="009D4755" w:rsidRDefault="009D4755">
      <w:pPr>
        <w:rPr>
          <w:lang w:val="pt-BR"/>
        </w:rPr>
      </w:pPr>
      <w:r w:rsidRPr="009D4755">
        <w:rPr>
          <w:lang w:val="pt-BR"/>
        </w:rPr>
        <w:t>São Paulo / SP – Vila Nova Paulicéia</w:t>
      </w:r>
    </w:p>
    <w:p w14:paraId="768E8F82" w14:textId="56F6DB8E" w:rsidR="00A07E79" w:rsidRPr="009D4755" w:rsidRDefault="009D4755">
      <w:pPr>
        <w:rPr>
          <w:lang w:val="pt-BR"/>
        </w:rPr>
      </w:pPr>
      <w:r>
        <w:t>📞</w:t>
      </w:r>
      <w:r w:rsidRPr="009D4755">
        <w:rPr>
          <w:lang w:val="pt-BR"/>
        </w:rPr>
        <w:t xml:space="preserve"> (11) 99455-7840</w:t>
      </w:r>
      <w:r w:rsidR="00131541">
        <w:rPr>
          <w:lang w:val="pt-BR"/>
        </w:rPr>
        <w:t xml:space="preserve"> | </w:t>
      </w:r>
      <w:r w:rsidRPr="009D4755">
        <w:rPr>
          <w:lang w:val="pt-BR"/>
        </w:rPr>
        <w:t>✉</w:t>
      </w:r>
      <w:r>
        <w:t>️</w:t>
      </w:r>
      <w:r w:rsidRPr="009D4755">
        <w:rPr>
          <w:lang w:val="pt-BR"/>
        </w:rPr>
        <w:t xml:space="preserve"> </w:t>
      </w:r>
      <w:hyperlink r:id="rId6" w:history="1">
        <w:r w:rsidR="00845C67" w:rsidRPr="005A63FE">
          <w:rPr>
            <w:rStyle w:val="Hyperlink"/>
            <w:lang w:val="pt-BR"/>
          </w:rPr>
          <w:t>gabrieljcoutinho@gmail.com</w:t>
        </w:r>
      </w:hyperlink>
      <w:r w:rsidR="00131541">
        <w:rPr>
          <w:lang w:val="pt-BR"/>
        </w:rPr>
        <w:t xml:space="preserve"> |</w:t>
      </w:r>
      <w:r>
        <w:t>💻</w:t>
      </w:r>
      <w:r w:rsidRPr="009D4755">
        <w:rPr>
          <w:lang w:val="pt-BR"/>
        </w:rPr>
        <w:t xml:space="preserve"> GitHub: </w:t>
      </w:r>
      <w:hyperlink r:id="rId7" w:history="1">
        <w:r w:rsidR="00131541" w:rsidRPr="007B6E71">
          <w:rPr>
            <w:rStyle w:val="Hyperlink"/>
            <w:lang w:val="pt-BR"/>
          </w:rPr>
          <w:t>https://github.com/gabrieljcoutinho</w:t>
        </w:r>
      </w:hyperlink>
      <w:r w:rsidR="00131541">
        <w:rPr>
          <w:lang w:val="pt-BR"/>
        </w:rPr>
        <w:t xml:space="preserve"> |</w:t>
      </w:r>
    </w:p>
    <w:p w14:paraId="4D8AF0D8" w14:textId="2149CA9C" w:rsidR="00A07E79" w:rsidRDefault="009D4755">
      <w:r w:rsidRPr="00131541">
        <w:rPr>
          <w:rFonts w:ascii="Segoe UI Emoji" w:hAnsi="Segoe UI Emoji" w:cs="Segoe UI Emoji"/>
        </w:rPr>
        <w:t>🔗</w:t>
      </w:r>
      <w:r w:rsidRPr="00131541">
        <w:t xml:space="preserve"> LinkedIn: </w:t>
      </w:r>
      <w:hyperlink r:id="rId8" w:history="1">
        <w:r w:rsidR="00131541" w:rsidRPr="007B6E71">
          <w:rPr>
            <w:rStyle w:val="Hyperlink"/>
          </w:rPr>
          <w:t>https://www.linkedin.com/in/gabriel-jorge-coutinho/</w:t>
        </w:r>
      </w:hyperlink>
      <w:r w:rsidR="00131541">
        <w:t xml:space="preserve"> </w:t>
      </w:r>
    </w:p>
    <w:p w14:paraId="66467006" w14:textId="77777777" w:rsidR="00A07E79" w:rsidRPr="009D4755" w:rsidRDefault="009D4755">
      <w:pPr>
        <w:pStyle w:val="Ttulo1"/>
        <w:rPr>
          <w:lang w:val="pt-BR"/>
        </w:rPr>
      </w:pPr>
      <w:r w:rsidRPr="009D4755">
        <w:rPr>
          <w:lang w:val="pt-BR"/>
        </w:rPr>
        <w:t>Resumo Profissional</w:t>
      </w:r>
    </w:p>
    <w:p w14:paraId="3744830D" w14:textId="77777777" w:rsidR="00A07E79" w:rsidRPr="00131541" w:rsidRDefault="009D4755">
      <w:pPr>
        <w:rPr>
          <w:rFonts w:ascii="Arial" w:hAnsi="Arial" w:cs="Arial"/>
          <w:lang w:val="pt-BR"/>
        </w:rPr>
      </w:pPr>
      <w:r w:rsidRPr="00131541">
        <w:rPr>
          <w:rFonts w:ascii="Arial" w:hAnsi="Arial" w:cs="Arial"/>
          <w:lang w:val="pt-BR"/>
        </w:rPr>
        <w:t>Programador iniciante com foco em desenvolvimento web, com sólida base em HTML5, CSS3, JavaScript e Node.js. Apaixonado por tecnologia, tenho mais de 50 cursos concluídos na plataforma Alura, explorando desde front-end até back-end com MongoDB e Sequelize. Busco minha primeira oportunidade para aplicar meus conhecimentos, aprender na prática e crescer na área de tecnologia.</w:t>
      </w:r>
    </w:p>
    <w:p w14:paraId="79B5AFF6" w14:textId="77777777" w:rsidR="00A07E79" w:rsidRPr="009D4755" w:rsidRDefault="009D4755">
      <w:pPr>
        <w:pStyle w:val="Ttulo1"/>
        <w:rPr>
          <w:lang w:val="pt-BR"/>
        </w:rPr>
      </w:pPr>
      <w:r w:rsidRPr="009D4755">
        <w:rPr>
          <w:lang w:val="pt-BR"/>
        </w:rPr>
        <w:t>Formação</w:t>
      </w:r>
    </w:p>
    <w:p w14:paraId="4A2C7B49" w14:textId="77777777" w:rsidR="00A07E79" w:rsidRPr="00131541" w:rsidRDefault="009D4755">
      <w:pPr>
        <w:rPr>
          <w:rFonts w:ascii="Arial" w:hAnsi="Arial" w:cs="Arial"/>
          <w:lang w:val="pt-BR"/>
        </w:rPr>
      </w:pPr>
      <w:r w:rsidRPr="00131541">
        <w:rPr>
          <w:rFonts w:ascii="Arial" w:hAnsi="Arial" w:cs="Arial"/>
          <w:lang w:val="pt-BR"/>
        </w:rPr>
        <w:t>Ensino Médio – Conclusão prevista: Dez/2024</w:t>
      </w:r>
      <w:r w:rsidRPr="00131541">
        <w:rPr>
          <w:rFonts w:ascii="Arial" w:hAnsi="Arial" w:cs="Arial"/>
          <w:lang w:val="pt-BR"/>
        </w:rPr>
        <w:br/>
        <w:t>Colégio Melo Aragão – São Paulo / SP</w:t>
      </w:r>
    </w:p>
    <w:p w14:paraId="2782705E" w14:textId="058ABACC" w:rsidR="00A07E79" w:rsidRPr="00131541" w:rsidRDefault="009D4755">
      <w:pPr>
        <w:rPr>
          <w:rFonts w:ascii="Arial" w:hAnsi="Arial" w:cs="Arial"/>
          <w:lang w:val="pt-BR"/>
        </w:rPr>
      </w:pPr>
      <w:r w:rsidRPr="00131541">
        <w:rPr>
          <w:rFonts w:ascii="Arial" w:hAnsi="Arial" w:cs="Arial"/>
          <w:lang w:val="pt-BR"/>
        </w:rPr>
        <w:t xml:space="preserve">Faculdade – </w:t>
      </w:r>
      <w:r w:rsidR="005F7B60" w:rsidRPr="00131541">
        <w:rPr>
          <w:rFonts w:ascii="Arial" w:hAnsi="Arial" w:cs="Arial"/>
          <w:lang w:val="pt-BR"/>
        </w:rPr>
        <w:t xml:space="preserve">Início: Fez/2025 - </w:t>
      </w:r>
      <w:r w:rsidRPr="00131541">
        <w:rPr>
          <w:rFonts w:ascii="Arial" w:hAnsi="Arial" w:cs="Arial"/>
          <w:lang w:val="pt-BR"/>
        </w:rPr>
        <w:t>Conclusão prevista: Dez/2028</w:t>
      </w:r>
      <w:r w:rsidRPr="00131541">
        <w:rPr>
          <w:rFonts w:ascii="Arial" w:hAnsi="Arial" w:cs="Arial"/>
          <w:lang w:val="pt-BR"/>
        </w:rPr>
        <w:br/>
        <w:t>FIAP Paulista (Noturno) – Ciência da Computação</w:t>
      </w:r>
    </w:p>
    <w:p w14:paraId="521D9F9D" w14:textId="6BD85F19" w:rsidR="00A07E79" w:rsidRDefault="009D4755">
      <w:pPr>
        <w:pStyle w:val="Ttulo1"/>
        <w:rPr>
          <w:lang w:val="pt-BR"/>
        </w:rPr>
      </w:pPr>
      <w:r w:rsidRPr="009D4755">
        <w:rPr>
          <w:lang w:val="pt-BR"/>
        </w:rPr>
        <w:t>Cursos e Certificações – Alura</w:t>
      </w:r>
    </w:p>
    <w:p w14:paraId="66C5432E" w14:textId="77777777" w:rsidR="009D4755" w:rsidRPr="009D4755" w:rsidRDefault="009D4755" w:rsidP="009D4755">
      <w:pPr>
        <w:rPr>
          <w:lang w:val="pt-BR"/>
        </w:rPr>
      </w:pPr>
    </w:p>
    <w:p w14:paraId="55811F3A" w14:textId="77777777" w:rsidR="00A07E79" w:rsidRPr="00131541" w:rsidRDefault="009D4755">
      <w:pPr>
        <w:rPr>
          <w:rFonts w:ascii="Arial" w:hAnsi="Arial" w:cs="Arial"/>
          <w:lang w:val="pt-BR"/>
        </w:rPr>
      </w:pPr>
      <w:r w:rsidRPr="00131541">
        <w:rPr>
          <w:rFonts w:ascii="Segoe UI Symbol" w:hAnsi="Segoe UI Symbol" w:cs="Segoe UI Symbol"/>
          <w:b/>
          <w:lang w:val="pt-BR"/>
        </w:rPr>
        <w:t>➤</w:t>
      </w:r>
      <w:r w:rsidRPr="00131541">
        <w:rPr>
          <w:rFonts w:ascii="Arial" w:hAnsi="Arial" w:cs="Arial"/>
          <w:b/>
          <w:lang w:val="pt-BR"/>
        </w:rPr>
        <w:t xml:space="preserve"> Front-End, HTML, CSS e Acessibilidade:</w:t>
      </w:r>
    </w:p>
    <w:p w14:paraId="5597E210" w14:textId="77777777" w:rsidR="00A07E79" w:rsidRPr="00F8265D" w:rsidRDefault="009D4755">
      <w:pPr>
        <w:rPr>
          <w:rFonts w:ascii="Arial" w:hAnsi="Arial" w:cs="Arial"/>
          <w:lang w:val="pt-BR"/>
        </w:rPr>
      </w:pPr>
      <w:r w:rsidRPr="00F8265D">
        <w:rPr>
          <w:rFonts w:ascii="Arial" w:hAnsi="Arial" w:cs="Arial"/>
          <w:lang w:val="pt-BR"/>
        </w:rPr>
        <w:t xml:space="preserve">- HTML5 e CSS3 </w:t>
      </w:r>
      <w:r w:rsidRPr="00131541">
        <w:rPr>
          <w:rFonts w:ascii="Arial" w:hAnsi="Arial" w:cs="Arial"/>
          <w:lang w:val="pt-BR"/>
        </w:rPr>
        <w:t>(módulos 1 ao 4)</w:t>
      </w:r>
    </w:p>
    <w:p w14:paraId="3EC87287" w14:textId="77777777" w:rsidR="00A07E79" w:rsidRPr="00327507" w:rsidRDefault="009D4755">
      <w:pPr>
        <w:rPr>
          <w:rFonts w:ascii="Arial" w:hAnsi="Arial" w:cs="Arial"/>
        </w:rPr>
      </w:pPr>
      <w:r w:rsidRPr="00327507">
        <w:rPr>
          <w:rFonts w:ascii="Arial" w:hAnsi="Arial" w:cs="Arial"/>
        </w:rPr>
        <w:t xml:space="preserve">- Layouts </w:t>
      </w:r>
      <w:proofErr w:type="spellStart"/>
      <w:r w:rsidRPr="00327507">
        <w:rPr>
          <w:rFonts w:ascii="Arial" w:hAnsi="Arial" w:cs="Arial"/>
        </w:rPr>
        <w:t>Responsivos</w:t>
      </w:r>
      <w:proofErr w:type="spellEnd"/>
      <w:r w:rsidRPr="00327507">
        <w:rPr>
          <w:rFonts w:ascii="Arial" w:hAnsi="Arial" w:cs="Arial"/>
        </w:rPr>
        <w:t xml:space="preserve"> &amp; Mobile First</w:t>
      </w:r>
    </w:p>
    <w:p w14:paraId="2ADE8268" w14:textId="77777777" w:rsidR="00A07E79" w:rsidRPr="00BD75E1" w:rsidRDefault="009D4755">
      <w:pPr>
        <w:rPr>
          <w:rFonts w:ascii="Arial" w:hAnsi="Arial" w:cs="Arial"/>
        </w:rPr>
      </w:pPr>
      <w:r w:rsidRPr="00BD75E1">
        <w:rPr>
          <w:rFonts w:ascii="Arial" w:hAnsi="Arial" w:cs="Arial"/>
        </w:rPr>
        <w:t xml:space="preserve">- </w:t>
      </w:r>
      <w:proofErr w:type="spellStart"/>
      <w:r w:rsidRPr="00BD75E1">
        <w:rPr>
          <w:rFonts w:ascii="Arial" w:hAnsi="Arial" w:cs="Arial"/>
        </w:rPr>
        <w:t>Acessibilidade</w:t>
      </w:r>
      <w:proofErr w:type="spellEnd"/>
      <w:r w:rsidRPr="00BD75E1">
        <w:rPr>
          <w:rFonts w:ascii="Arial" w:hAnsi="Arial" w:cs="Arial"/>
        </w:rPr>
        <w:t xml:space="preserve"> Web</w:t>
      </w:r>
    </w:p>
    <w:p w14:paraId="353D8FB2" w14:textId="77777777" w:rsidR="00A07E79" w:rsidRPr="00BD75E1" w:rsidRDefault="009D4755">
      <w:pPr>
        <w:rPr>
          <w:rFonts w:ascii="Arial" w:hAnsi="Arial" w:cs="Arial"/>
        </w:rPr>
      </w:pPr>
      <w:r w:rsidRPr="00BD75E1">
        <w:rPr>
          <w:rFonts w:ascii="Arial" w:hAnsi="Arial" w:cs="Arial"/>
        </w:rPr>
        <w:t>- Flexbox &amp; Grid</w:t>
      </w:r>
    </w:p>
    <w:p w14:paraId="46EEFF8B" w14:textId="77777777" w:rsidR="00A07E79" w:rsidRPr="00BD75E1" w:rsidRDefault="009D4755">
      <w:pPr>
        <w:rPr>
          <w:rFonts w:ascii="Arial" w:hAnsi="Arial" w:cs="Arial"/>
        </w:rPr>
      </w:pPr>
      <w:r w:rsidRPr="00BD75E1">
        <w:rPr>
          <w:rFonts w:ascii="Arial" w:hAnsi="Arial" w:cs="Arial"/>
        </w:rPr>
        <w:t>- Sass &amp; Less</w:t>
      </w:r>
    </w:p>
    <w:p w14:paraId="59CE5D8C" w14:textId="465DD59A" w:rsidR="00A07E79" w:rsidRDefault="009D4755">
      <w:pPr>
        <w:rPr>
          <w:rFonts w:ascii="Arial" w:hAnsi="Arial" w:cs="Arial"/>
          <w:lang w:val="pt-BR"/>
        </w:rPr>
      </w:pPr>
      <w:r w:rsidRPr="00131541">
        <w:rPr>
          <w:rFonts w:ascii="Arial" w:hAnsi="Arial" w:cs="Arial"/>
          <w:lang w:val="pt-BR"/>
        </w:rPr>
        <w:t>- Web Design Completo (HTML5, CSS3 e JS)</w:t>
      </w:r>
    </w:p>
    <w:p w14:paraId="18D84FC3" w14:textId="562142B6" w:rsidR="009A06CB" w:rsidRDefault="009A06CB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-</w:t>
      </w:r>
      <w:r w:rsidR="009D5AAF">
        <w:rPr>
          <w:rFonts w:ascii="Arial" w:hAnsi="Arial" w:cs="Arial"/>
          <w:lang w:val="pt-BR"/>
        </w:rPr>
        <w:t xml:space="preserve"> </w:t>
      </w:r>
      <w:r w:rsidRPr="009A06CB">
        <w:rPr>
          <w:rFonts w:ascii="Arial" w:hAnsi="Arial" w:cs="Arial"/>
          <w:lang w:val="pt-BR"/>
        </w:rPr>
        <w:t>React-gerenciando estado com Recoil</w:t>
      </w:r>
    </w:p>
    <w:p w14:paraId="7C874113" w14:textId="6A33CBD4" w:rsidR="009D4755" w:rsidRDefault="009D5AAF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- </w:t>
      </w:r>
      <w:r w:rsidRPr="009D5AAF">
        <w:rPr>
          <w:rFonts w:ascii="Arial" w:hAnsi="Arial" w:cs="Arial"/>
          <w:lang w:val="pt-BR"/>
        </w:rPr>
        <w:t>React-como os componentes funcionam</w:t>
      </w:r>
    </w:p>
    <w:p w14:paraId="601F6472" w14:textId="7EF807A1" w:rsidR="00D460E7" w:rsidRDefault="00D460E7">
      <w:pPr>
        <w:rPr>
          <w:lang w:val="pt-BR"/>
        </w:rPr>
      </w:pPr>
      <w:r>
        <w:rPr>
          <w:lang w:val="pt-BR"/>
        </w:rPr>
        <w:t>-</w:t>
      </w:r>
      <w:r w:rsidR="00F8265D">
        <w:rPr>
          <w:lang w:val="pt-BR"/>
        </w:rPr>
        <w:t xml:space="preserve"> </w:t>
      </w:r>
      <w:r>
        <w:rPr>
          <w:lang w:val="pt-BR"/>
        </w:rPr>
        <w:t>UX e UI</w:t>
      </w:r>
    </w:p>
    <w:p w14:paraId="477FCC39" w14:textId="571A9F7D" w:rsidR="00F8265D" w:rsidRPr="00F8265D" w:rsidRDefault="00F8265D">
      <w:pPr>
        <w:rPr>
          <w:rFonts w:ascii="Arial" w:hAnsi="Arial" w:cs="Arial"/>
          <w:lang w:val="pt-BR"/>
        </w:rPr>
      </w:pPr>
      <w:r w:rsidRPr="00F8265D">
        <w:rPr>
          <w:rFonts w:ascii="Arial" w:hAnsi="Arial" w:cs="Arial"/>
          <w:lang w:val="pt-BR"/>
        </w:rPr>
        <w:t>- React do zero</w:t>
      </w:r>
      <w:r>
        <w:rPr>
          <w:rFonts w:ascii="Arial" w:hAnsi="Arial" w:cs="Arial"/>
          <w:lang w:val="pt-BR"/>
        </w:rPr>
        <w:t xml:space="preserve"> a maestria</w:t>
      </w:r>
    </w:p>
    <w:p w14:paraId="5CE7ACD5" w14:textId="77777777" w:rsidR="00A07E79" w:rsidRPr="00131541" w:rsidRDefault="009D4755">
      <w:pPr>
        <w:rPr>
          <w:rFonts w:ascii="Arial" w:hAnsi="Arial" w:cs="Arial"/>
          <w:lang w:val="pt-BR"/>
        </w:rPr>
      </w:pPr>
      <w:r w:rsidRPr="00131541">
        <w:rPr>
          <w:rFonts w:ascii="Segoe UI Symbol" w:hAnsi="Segoe UI Symbol" w:cs="Segoe UI Symbol"/>
          <w:b/>
          <w:lang w:val="pt-BR"/>
        </w:rPr>
        <w:t>➤</w:t>
      </w:r>
      <w:r w:rsidRPr="00131541">
        <w:rPr>
          <w:rFonts w:ascii="Arial" w:hAnsi="Arial" w:cs="Arial"/>
          <w:b/>
          <w:lang w:val="pt-BR"/>
        </w:rPr>
        <w:t xml:space="preserve"> JavaScript e Node.js:</w:t>
      </w:r>
    </w:p>
    <w:p w14:paraId="3EDE5393" w14:textId="77777777" w:rsidR="00A07E79" w:rsidRPr="00131541" w:rsidRDefault="009D4755">
      <w:pPr>
        <w:rPr>
          <w:rFonts w:ascii="Arial" w:hAnsi="Arial" w:cs="Arial"/>
          <w:lang w:val="pt-BR"/>
        </w:rPr>
      </w:pPr>
      <w:r w:rsidRPr="00131541">
        <w:rPr>
          <w:rFonts w:ascii="Arial" w:hAnsi="Arial" w:cs="Arial"/>
          <w:lang w:val="pt-BR"/>
        </w:rPr>
        <w:lastRenderedPageBreak/>
        <w:t>- JavaScript para Web: Páginas Dinâmicas</w:t>
      </w:r>
    </w:p>
    <w:p w14:paraId="72391354" w14:textId="77777777" w:rsidR="00A07E79" w:rsidRPr="00131541" w:rsidRDefault="009D4755">
      <w:pPr>
        <w:rPr>
          <w:rFonts w:ascii="Arial" w:hAnsi="Arial" w:cs="Arial"/>
          <w:lang w:val="pt-BR"/>
        </w:rPr>
      </w:pPr>
      <w:r w:rsidRPr="00131541">
        <w:rPr>
          <w:rFonts w:ascii="Arial" w:hAnsi="Arial" w:cs="Arial"/>
          <w:lang w:val="pt-BR"/>
        </w:rPr>
        <w:t>- JavaScript: Tipos, Variáveis e Funções</w:t>
      </w:r>
    </w:p>
    <w:p w14:paraId="12A7710F" w14:textId="77777777" w:rsidR="00A07E79" w:rsidRPr="00131541" w:rsidRDefault="009D4755">
      <w:pPr>
        <w:rPr>
          <w:rFonts w:ascii="Arial" w:hAnsi="Arial" w:cs="Arial"/>
          <w:lang w:val="pt-BR"/>
        </w:rPr>
      </w:pPr>
      <w:r w:rsidRPr="00131541">
        <w:rPr>
          <w:rFonts w:ascii="Arial" w:hAnsi="Arial" w:cs="Arial"/>
          <w:lang w:val="pt-BR"/>
        </w:rPr>
        <w:t>- Orientação a Objetos</w:t>
      </w:r>
    </w:p>
    <w:p w14:paraId="7B7E51B4" w14:textId="2207B4BB" w:rsidR="00A07E79" w:rsidRPr="00131541" w:rsidRDefault="009D4755">
      <w:pPr>
        <w:rPr>
          <w:rFonts w:ascii="Arial" w:hAnsi="Arial" w:cs="Arial"/>
          <w:lang w:val="pt-BR"/>
        </w:rPr>
      </w:pPr>
      <w:r w:rsidRPr="00131541">
        <w:rPr>
          <w:rFonts w:ascii="Arial" w:hAnsi="Arial" w:cs="Arial"/>
          <w:lang w:val="pt-BR"/>
        </w:rPr>
        <w:t>- Arrays, Objetos e Funções Avançadas</w:t>
      </w:r>
    </w:p>
    <w:p w14:paraId="38116CF6" w14:textId="77777777" w:rsidR="00A07E79" w:rsidRPr="00131541" w:rsidRDefault="009D4755">
      <w:pPr>
        <w:rPr>
          <w:rFonts w:ascii="Arial" w:hAnsi="Arial" w:cs="Arial"/>
          <w:lang w:val="pt-BR"/>
        </w:rPr>
      </w:pPr>
      <w:r w:rsidRPr="00131541">
        <w:rPr>
          <w:rFonts w:ascii="Arial" w:hAnsi="Arial" w:cs="Arial"/>
          <w:lang w:val="pt-BR"/>
        </w:rPr>
        <w:t>- Node.js: APIs com Express e MongoDB</w:t>
      </w:r>
    </w:p>
    <w:p w14:paraId="55057AEC" w14:textId="77777777" w:rsidR="00A07E79" w:rsidRPr="00131541" w:rsidRDefault="009D4755">
      <w:pPr>
        <w:rPr>
          <w:rFonts w:ascii="Arial" w:hAnsi="Arial" w:cs="Arial"/>
          <w:lang w:val="pt-BR"/>
        </w:rPr>
      </w:pPr>
      <w:r w:rsidRPr="00131541">
        <w:rPr>
          <w:rFonts w:ascii="Arial" w:hAnsi="Arial" w:cs="Arial"/>
          <w:lang w:val="pt-BR"/>
        </w:rPr>
        <w:t>- Autenticação com JWT</w:t>
      </w:r>
    </w:p>
    <w:p w14:paraId="4E499DCE" w14:textId="77777777" w:rsidR="00A07E79" w:rsidRPr="00131541" w:rsidRDefault="009D4755">
      <w:pPr>
        <w:rPr>
          <w:rFonts w:ascii="Arial" w:hAnsi="Arial" w:cs="Arial"/>
          <w:lang w:val="pt-BR"/>
        </w:rPr>
      </w:pPr>
      <w:r w:rsidRPr="00131541">
        <w:rPr>
          <w:rFonts w:ascii="Arial" w:hAnsi="Arial" w:cs="Arial"/>
          <w:lang w:val="pt-BR"/>
        </w:rPr>
        <w:t>- Criação de Bibliotecas</w:t>
      </w:r>
    </w:p>
    <w:p w14:paraId="7937BB27" w14:textId="77777777" w:rsidR="00A07E79" w:rsidRPr="00131541" w:rsidRDefault="009D4755">
      <w:pPr>
        <w:rPr>
          <w:rFonts w:ascii="Arial" w:hAnsi="Arial" w:cs="Arial"/>
          <w:lang w:val="pt-BR"/>
        </w:rPr>
      </w:pPr>
      <w:r w:rsidRPr="00131541">
        <w:rPr>
          <w:rFonts w:ascii="Arial" w:hAnsi="Arial" w:cs="Arial"/>
          <w:lang w:val="pt-BR"/>
        </w:rPr>
        <w:t>- Testes Unitários e Integração</w:t>
      </w:r>
    </w:p>
    <w:p w14:paraId="3DEED928" w14:textId="1771DFCB" w:rsidR="00131541" w:rsidRDefault="009D4755">
      <w:pPr>
        <w:rPr>
          <w:rFonts w:ascii="Arial" w:hAnsi="Arial" w:cs="Arial"/>
          <w:lang w:val="pt-BR"/>
        </w:rPr>
      </w:pPr>
      <w:r w:rsidRPr="00131541">
        <w:rPr>
          <w:rFonts w:ascii="Arial" w:hAnsi="Arial" w:cs="Arial"/>
          <w:lang w:val="pt-BR"/>
        </w:rPr>
        <w:t>- Criptografia e Refresh Tokens</w:t>
      </w:r>
    </w:p>
    <w:p w14:paraId="06A328F8" w14:textId="7AB31A14" w:rsidR="000A59E3" w:rsidRDefault="000A59E3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- </w:t>
      </w:r>
      <w:r w:rsidRPr="000A59E3">
        <w:rPr>
          <w:rFonts w:ascii="Arial" w:hAnsi="Arial" w:cs="Arial"/>
          <w:lang w:val="pt-BR"/>
        </w:rPr>
        <w:t>Praticando JavaScript</w:t>
      </w:r>
      <w:r>
        <w:rPr>
          <w:rFonts w:ascii="Arial" w:hAnsi="Arial" w:cs="Arial"/>
          <w:lang w:val="pt-BR"/>
        </w:rPr>
        <w:t xml:space="preserve"> </w:t>
      </w:r>
      <w:r w:rsidRPr="000A59E3">
        <w:rPr>
          <w:rFonts w:ascii="Arial" w:hAnsi="Arial" w:cs="Arial"/>
          <w:lang w:val="pt-BR"/>
        </w:rPr>
        <w:t>condicionais</w:t>
      </w:r>
    </w:p>
    <w:p w14:paraId="69B114E6" w14:textId="77777777" w:rsidR="00131541" w:rsidRPr="00131541" w:rsidRDefault="00131541">
      <w:pPr>
        <w:rPr>
          <w:rFonts w:ascii="Arial" w:hAnsi="Arial" w:cs="Arial"/>
          <w:lang w:val="pt-BR"/>
        </w:rPr>
      </w:pPr>
    </w:p>
    <w:p w14:paraId="500FE52A" w14:textId="1806661E" w:rsidR="00131541" w:rsidRPr="00131541" w:rsidRDefault="00131541" w:rsidP="00131541">
      <w:pPr>
        <w:rPr>
          <w:rFonts w:ascii="Arial" w:hAnsi="Arial" w:cs="Arial"/>
          <w:b/>
          <w:u w:val="single"/>
          <w:lang w:val="pt-BR"/>
        </w:rPr>
      </w:pPr>
      <w:r w:rsidRPr="00131541">
        <w:rPr>
          <w:rFonts w:ascii="Segoe UI Symbol" w:hAnsi="Segoe UI Symbol" w:cs="Segoe UI Symbol"/>
          <w:b/>
          <w:lang w:val="pt-BR"/>
        </w:rPr>
        <w:t>➤</w:t>
      </w:r>
      <w:r w:rsidRPr="00131541">
        <w:rPr>
          <w:rFonts w:ascii="Arial" w:hAnsi="Arial" w:cs="Arial"/>
          <w:b/>
          <w:lang w:val="pt-BR"/>
        </w:rPr>
        <w:t xml:space="preserve"> Github:</w:t>
      </w:r>
    </w:p>
    <w:p w14:paraId="48885BF3" w14:textId="0A978D4A" w:rsidR="00131541" w:rsidRDefault="00131541" w:rsidP="00131541">
      <w:pPr>
        <w:rPr>
          <w:rFonts w:ascii="Arial" w:hAnsi="Arial" w:cs="Arial"/>
          <w:lang w:val="pt-BR"/>
        </w:rPr>
      </w:pPr>
      <w:r w:rsidRPr="00131541">
        <w:rPr>
          <w:rFonts w:ascii="Arial" w:hAnsi="Arial" w:cs="Arial"/>
          <w:lang w:val="pt-BR"/>
        </w:rPr>
        <w:t>-</w:t>
      </w:r>
      <w:r>
        <w:rPr>
          <w:rFonts w:ascii="Arial" w:hAnsi="Arial" w:cs="Arial"/>
          <w:lang w:val="pt-BR"/>
        </w:rPr>
        <w:t xml:space="preserve"> G</w:t>
      </w:r>
      <w:r w:rsidRPr="00131541">
        <w:rPr>
          <w:rFonts w:ascii="Arial" w:hAnsi="Arial" w:cs="Arial"/>
          <w:lang w:val="pt-BR"/>
        </w:rPr>
        <w:t>it</w:t>
      </w:r>
      <w:r>
        <w:rPr>
          <w:rFonts w:ascii="Arial" w:hAnsi="Arial" w:cs="Arial"/>
          <w:lang w:val="pt-BR"/>
        </w:rPr>
        <w:t xml:space="preserve"> </w:t>
      </w:r>
      <w:r w:rsidRPr="00131541">
        <w:rPr>
          <w:rFonts w:ascii="Arial" w:hAnsi="Arial" w:cs="Arial"/>
          <w:lang w:val="pt-BR"/>
        </w:rPr>
        <w:t>e Github</w:t>
      </w:r>
      <w:r>
        <w:rPr>
          <w:rFonts w:ascii="Arial" w:hAnsi="Arial" w:cs="Arial"/>
          <w:lang w:val="pt-BR"/>
        </w:rPr>
        <w:t xml:space="preserve"> c</w:t>
      </w:r>
      <w:r w:rsidRPr="00131541">
        <w:rPr>
          <w:rFonts w:ascii="Arial" w:hAnsi="Arial" w:cs="Arial"/>
          <w:lang w:val="pt-BR"/>
        </w:rPr>
        <w:t>ompartilhando</w:t>
      </w:r>
      <w:r>
        <w:rPr>
          <w:rFonts w:ascii="Arial" w:hAnsi="Arial" w:cs="Arial"/>
          <w:lang w:val="pt-BR"/>
        </w:rPr>
        <w:t xml:space="preserve"> e c</w:t>
      </w:r>
      <w:r w:rsidRPr="00131541">
        <w:rPr>
          <w:rFonts w:ascii="Arial" w:hAnsi="Arial" w:cs="Arial"/>
          <w:lang w:val="pt-BR"/>
        </w:rPr>
        <w:t>olaborando</w:t>
      </w:r>
      <w:r>
        <w:rPr>
          <w:rFonts w:ascii="Arial" w:hAnsi="Arial" w:cs="Arial"/>
          <w:lang w:val="pt-BR"/>
        </w:rPr>
        <w:t xml:space="preserve"> </w:t>
      </w:r>
      <w:r w:rsidRPr="00131541">
        <w:rPr>
          <w:rFonts w:ascii="Arial" w:hAnsi="Arial" w:cs="Arial"/>
          <w:lang w:val="pt-BR"/>
        </w:rPr>
        <w:t>em</w:t>
      </w:r>
      <w:r>
        <w:rPr>
          <w:rFonts w:ascii="Arial" w:hAnsi="Arial" w:cs="Arial"/>
          <w:lang w:val="pt-BR"/>
        </w:rPr>
        <w:t xml:space="preserve"> p</w:t>
      </w:r>
      <w:r w:rsidRPr="00131541">
        <w:rPr>
          <w:rFonts w:ascii="Arial" w:hAnsi="Arial" w:cs="Arial"/>
          <w:lang w:val="pt-BR"/>
        </w:rPr>
        <w:t>rojetos</w:t>
      </w:r>
    </w:p>
    <w:p w14:paraId="50BB1C7C" w14:textId="44C2B804" w:rsidR="003E5BF4" w:rsidRDefault="00131541" w:rsidP="003E5BF4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- </w:t>
      </w:r>
      <w:r w:rsidRPr="00131541">
        <w:rPr>
          <w:rFonts w:ascii="Arial" w:hAnsi="Arial" w:cs="Arial"/>
          <w:lang w:val="pt-BR"/>
        </w:rPr>
        <w:t>Trabalhando</w:t>
      </w:r>
      <w:r>
        <w:rPr>
          <w:rFonts w:ascii="Arial" w:hAnsi="Arial" w:cs="Arial"/>
          <w:lang w:val="pt-BR"/>
        </w:rPr>
        <w:t xml:space="preserve"> c</w:t>
      </w:r>
      <w:r w:rsidRPr="00131541">
        <w:rPr>
          <w:rFonts w:ascii="Arial" w:hAnsi="Arial" w:cs="Arial"/>
          <w:lang w:val="pt-BR"/>
        </w:rPr>
        <w:t>om</w:t>
      </w:r>
      <w:r>
        <w:rPr>
          <w:rFonts w:ascii="Arial" w:hAnsi="Arial" w:cs="Arial"/>
          <w:lang w:val="pt-BR"/>
        </w:rPr>
        <w:t xml:space="preserve"> repositórios no </w:t>
      </w:r>
      <w:r w:rsidRPr="00131541">
        <w:rPr>
          <w:rFonts w:ascii="Arial" w:hAnsi="Arial" w:cs="Arial"/>
          <w:lang w:val="pt-BR"/>
        </w:rPr>
        <w:t>GitHub</w:t>
      </w:r>
    </w:p>
    <w:p w14:paraId="7D1A4A3D" w14:textId="77777777" w:rsidR="00BD75E1" w:rsidRPr="003E5BF4" w:rsidRDefault="00BD75E1" w:rsidP="003E5BF4">
      <w:pPr>
        <w:rPr>
          <w:rFonts w:ascii="Arial" w:hAnsi="Arial" w:cs="Arial"/>
          <w:lang w:val="pt-BR"/>
        </w:rPr>
      </w:pPr>
    </w:p>
    <w:p w14:paraId="0EDD26AD" w14:textId="749F0FBA" w:rsidR="00BD75E1" w:rsidRDefault="00BD75E1" w:rsidP="00BD75E1">
      <w:pPr>
        <w:rPr>
          <w:rFonts w:ascii="Arial" w:hAnsi="Arial" w:cs="Arial"/>
          <w:b/>
          <w:lang w:val="pt-BR"/>
        </w:rPr>
      </w:pPr>
      <w:r w:rsidRPr="00131541">
        <w:rPr>
          <w:rFonts w:ascii="Segoe UI Symbol" w:hAnsi="Segoe UI Symbol" w:cs="Segoe UI Symbol"/>
          <w:b/>
          <w:lang w:val="pt-BR"/>
        </w:rPr>
        <w:t>➤</w:t>
      </w:r>
      <w:r w:rsidRPr="00131541">
        <w:rPr>
          <w:rFonts w:ascii="Arial" w:hAnsi="Arial" w:cs="Arial"/>
          <w:b/>
          <w:lang w:val="pt-BR"/>
        </w:rPr>
        <w:t xml:space="preserve"> </w:t>
      </w:r>
      <w:r>
        <w:rPr>
          <w:rFonts w:ascii="Arial" w:hAnsi="Arial" w:cs="Arial"/>
          <w:b/>
          <w:lang w:val="pt-BR"/>
        </w:rPr>
        <w:t>IA</w:t>
      </w:r>
      <w:r w:rsidRPr="00131541">
        <w:rPr>
          <w:rFonts w:ascii="Arial" w:hAnsi="Arial" w:cs="Arial"/>
          <w:b/>
          <w:lang w:val="pt-BR"/>
        </w:rPr>
        <w:t>:</w:t>
      </w:r>
    </w:p>
    <w:p w14:paraId="152B3F4B" w14:textId="65E09BF8" w:rsidR="00BD75E1" w:rsidRPr="00BD75E1" w:rsidRDefault="00BD75E1" w:rsidP="00BD75E1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A</w:t>
      </w:r>
      <w:r w:rsidRPr="00BD75E1">
        <w:rPr>
          <w:rFonts w:ascii="Arial" w:hAnsi="Arial" w:cs="Arial"/>
          <w:lang w:val="pt-BR"/>
        </w:rPr>
        <w:t>prendizagem</w:t>
      </w:r>
      <w:r>
        <w:rPr>
          <w:rFonts w:ascii="Arial" w:hAnsi="Arial" w:cs="Arial"/>
          <w:lang w:val="pt-BR"/>
        </w:rPr>
        <w:t xml:space="preserve"> p</w:t>
      </w:r>
      <w:r w:rsidRPr="00BD75E1">
        <w:rPr>
          <w:rFonts w:ascii="Arial" w:hAnsi="Arial" w:cs="Arial"/>
          <w:lang w:val="pt-BR"/>
        </w:rPr>
        <w:t>ersonalizando</w:t>
      </w:r>
      <w:r>
        <w:rPr>
          <w:rFonts w:ascii="Arial" w:hAnsi="Arial" w:cs="Arial"/>
          <w:lang w:val="pt-BR"/>
        </w:rPr>
        <w:t xml:space="preserve"> s</w:t>
      </w:r>
      <w:r w:rsidRPr="00BD75E1">
        <w:rPr>
          <w:rFonts w:ascii="Arial" w:hAnsi="Arial" w:cs="Arial"/>
          <w:lang w:val="pt-BR"/>
        </w:rPr>
        <w:t>ua</w:t>
      </w:r>
      <w:r>
        <w:rPr>
          <w:rFonts w:ascii="Arial" w:hAnsi="Arial" w:cs="Arial"/>
          <w:lang w:val="pt-BR"/>
        </w:rPr>
        <w:t xml:space="preserve"> r</w:t>
      </w:r>
      <w:r w:rsidRPr="00BD75E1">
        <w:rPr>
          <w:rFonts w:ascii="Arial" w:hAnsi="Arial" w:cs="Arial"/>
          <w:lang w:val="pt-BR"/>
        </w:rPr>
        <w:t>otina</w:t>
      </w:r>
      <w:r>
        <w:rPr>
          <w:rFonts w:ascii="Arial" w:hAnsi="Arial" w:cs="Arial"/>
          <w:lang w:val="pt-BR"/>
        </w:rPr>
        <w:t xml:space="preserve"> d</w:t>
      </w:r>
      <w:r w:rsidRPr="00BD75E1">
        <w:rPr>
          <w:rFonts w:ascii="Arial" w:hAnsi="Arial" w:cs="Arial"/>
          <w:lang w:val="pt-BR"/>
        </w:rPr>
        <w:t>e</w:t>
      </w:r>
      <w:r>
        <w:rPr>
          <w:rFonts w:ascii="Arial" w:hAnsi="Arial" w:cs="Arial"/>
          <w:lang w:val="pt-BR"/>
        </w:rPr>
        <w:t xml:space="preserve"> e</w:t>
      </w:r>
      <w:r w:rsidRPr="00BD75E1">
        <w:rPr>
          <w:rFonts w:ascii="Arial" w:hAnsi="Arial" w:cs="Arial"/>
          <w:lang w:val="pt-BR"/>
        </w:rPr>
        <w:t>studos</w:t>
      </w:r>
      <w:r>
        <w:rPr>
          <w:rFonts w:ascii="Arial" w:hAnsi="Arial" w:cs="Arial"/>
          <w:lang w:val="pt-BR"/>
        </w:rPr>
        <w:t xml:space="preserve"> c</w:t>
      </w:r>
      <w:r w:rsidRPr="00BD75E1">
        <w:rPr>
          <w:rFonts w:ascii="Arial" w:hAnsi="Arial" w:cs="Arial"/>
          <w:lang w:val="pt-BR"/>
        </w:rPr>
        <w:t>om</w:t>
      </w:r>
      <w:r>
        <w:rPr>
          <w:rFonts w:ascii="Arial" w:hAnsi="Arial" w:cs="Arial"/>
          <w:lang w:val="pt-BR"/>
        </w:rPr>
        <w:t xml:space="preserve"> </w:t>
      </w:r>
      <w:bookmarkStart w:id="0" w:name="_GoBack"/>
      <w:bookmarkEnd w:id="0"/>
      <w:r w:rsidRPr="00BD75E1">
        <w:rPr>
          <w:rFonts w:ascii="Arial" w:hAnsi="Arial" w:cs="Arial"/>
          <w:lang w:val="pt-BR"/>
        </w:rPr>
        <w:t>Chatgpt</w:t>
      </w:r>
    </w:p>
    <w:p w14:paraId="6BA4CB78" w14:textId="77777777" w:rsidR="003E5BF4" w:rsidRDefault="003E5BF4" w:rsidP="00131541">
      <w:pPr>
        <w:rPr>
          <w:rFonts w:ascii="Arial" w:hAnsi="Arial" w:cs="Arial"/>
          <w:lang w:val="pt-BR"/>
        </w:rPr>
      </w:pPr>
    </w:p>
    <w:p w14:paraId="148558D2" w14:textId="2847A2A0" w:rsidR="00EA59C3" w:rsidRPr="00131541" w:rsidRDefault="00EA59C3" w:rsidP="00131541">
      <w:pPr>
        <w:rPr>
          <w:rFonts w:ascii="Arial" w:hAnsi="Arial" w:cs="Arial"/>
          <w:lang w:val="pt-BR"/>
        </w:rPr>
      </w:pPr>
    </w:p>
    <w:p w14:paraId="778340B9" w14:textId="77777777" w:rsidR="00A07E79" w:rsidRPr="009D4755" w:rsidRDefault="009D4755">
      <w:pPr>
        <w:pStyle w:val="Ttulo1"/>
        <w:rPr>
          <w:lang w:val="pt-BR"/>
        </w:rPr>
      </w:pPr>
      <w:r w:rsidRPr="009D4755">
        <w:rPr>
          <w:lang w:val="pt-BR"/>
        </w:rPr>
        <w:t>Soft Skills</w:t>
      </w:r>
    </w:p>
    <w:p w14:paraId="0156E183" w14:textId="77777777" w:rsidR="00A07E79" w:rsidRPr="009D4755" w:rsidRDefault="009D4755">
      <w:pPr>
        <w:rPr>
          <w:lang w:val="pt-BR"/>
        </w:rPr>
      </w:pPr>
      <w:r w:rsidRPr="009D4755">
        <w:rPr>
          <w:lang w:val="pt-BR"/>
        </w:rPr>
        <w:t>- Comunicação</w:t>
      </w:r>
    </w:p>
    <w:p w14:paraId="7D160C11" w14:textId="77777777" w:rsidR="00A07E79" w:rsidRPr="009D4755" w:rsidRDefault="009D4755">
      <w:pPr>
        <w:rPr>
          <w:lang w:val="pt-BR"/>
        </w:rPr>
      </w:pPr>
      <w:r w:rsidRPr="009D4755">
        <w:rPr>
          <w:lang w:val="pt-BR"/>
        </w:rPr>
        <w:t>- Proatividade</w:t>
      </w:r>
    </w:p>
    <w:p w14:paraId="51D9F232" w14:textId="77777777" w:rsidR="00A07E79" w:rsidRPr="009D4755" w:rsidRDefault="009D4755">
      <w:pPr>
        <w:rPr>
          <w:lang w:val="pt-BR"/>
        </w:rPr>
      </w:pPr>
      <w:r w:rsidRPr="009D4755">
        <w:rPr>
          <w:lang w:val="pt-BR"/>
        </w:rPr>
        <w:t>- Organização</w:t>
      </w:r>
    </w:p>
    <w:p w14:paraId="312D3D82" w14:textId="77777777" w:rsidR="00A07E79" w:rsidRPr="009D4755" w:rsidRDefault="009D4755">
      <w:pPr>
        <w:rPr>
          <w:lang w:val="pt-BR"/>
        </w:rPr>
      </w:pPr>
      <w:r w:rsidRPr="009D4755">
        <w:rPr>
          <w:lang w:val="pt-BR"/>
        </w:rPr>
        <w:t>- Criatividade</w:t>
      </w:r>
    </w:p>
    <w:sectPr w:rsidR="00A07E79" w:rsidRPr="009D4755" w:rsidSect="0013154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1DF"/>
    <w:rsid w:val="000A59E3"/>
    <w:rsid w:val="00131541"/>
    <w:rsid w:val="0015074B"/>
    <w:rsid w:val="00202073"/>
    <w:rsid w:val="0029639D"/>
    <w:rsid w:val="00326F90"/>
    <w:rsid w:val="00327507"/>
    <w:rsid w:val="003E5BF4"/>
    <w:rsid w:val="005F7B60"/>
    <w:rsid w:val="007261D2"/>
    <w:rsid w:val="00770173"/>
    <w:rsid w:val="00845C67"/>
    <w:rsid w:val="009A06CB"/>
    <w:rsid w:val="009D4755"/>
    <w:rsid w:val="009D5AAF"/>
    <w:rsid w:val="00A07E79"/>
    <w:rsid w:val="00AA1D8D"/>
    <w:rsid w:val="00B47730"/>
    <w:rsid w:val="00BD75E1"/>
    <w:rsid w:val="00CB0664"/>
    <w:rsid w:val="00D460E7"/>
    <w:rsid w:val="00DF749F"/>
    <w:rsid w:val="00EA59C3"/>
    <w:rsid w:val="00F826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FB073E7-751A-4C5C-BEE0-B41CB64A7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D75E1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13154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3154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13154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gabriel-jorge-coutinho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gabrieljcoutinh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abrieljcoutinho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545EF1-523A-4861-A7F1-D29AA0B73B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296</Words>
  <Characters>1691</Characters>
  <Application>Microsoft Office Word</Application>
  <DocSecurity>0</DocSecurity>
  <Lines>14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Jorge Coutinho</cp:lastModifiedBy>
  <cp:revision>19</cp:revision>
  <dcterms:created xsi:type="dcterms:W3CDTF">2013-12-23T23:15:00Z</dcterms:created>
  <dcterms:modified xsi:type="dcterms:W3CDTF">2025-09-08T10:50:00Z</dcterms:modified>
  <cp:category/>
</cp:coreProperties>
</file>